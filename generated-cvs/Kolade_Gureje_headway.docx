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sz w:val="32"/>
        </w:rPr>
        <w:t>Kolade Gureje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sz w:val="22"/>
        </w:rPr>
        <w:t>Senior React Native Developer</w:t>
      </w:r>
    </w:p>
    <w:p>
      <w:pPr>
        <w:spacing w:before="0" w:after="200" w:line="264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koladegureje@gmail.com | +234 8079366207 | Lagos, Nigeria | Portfolio: https://koladeg.github.io/ | GitHub: github.com/koladeg | LinkedIn: linkedin.com/in/kolade-gureje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Professional Summary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React Native developer with 4+ years building production mobile applications across healthcare, logistics, and product environments. Experienced in TypeScript and JavaScript, API integrations, state management, and shipping reliable cross-platform mobile features for real users. Strong in remote collaboration, feature ownership, and building clean, maintainable mobile experiences with performance and usability in mind.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Professional Experience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Software Developer / Deputy Manager | SIFAX</w:t>
      </w:r>
      <w:r>
        <w:tab/>
      </w:r>
      <w:r>
        <w:rPr>
          <w:rFonts w:ascii="Times New Roman" w:hAnsi="Times New Roman" w:eastAsia="Times New Roman"/>
          <w:b w:val="0"/>
          <w:sz w:val="22"/>
        </w:rPr>
        <w:t>Jan 2020 - Present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Built and maintained cross-platform mobile applications with React Native for enterprise and operational use cases.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Integrated REST APIs and Redux-based state management for data-heavy workflows and user-facing mobile features.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Improved application reliability through structured testing, debugging, and iterative refinement.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Collaborated across product, technical, and stakeholder teams and mentored junior developers on maintainable mobile architecture.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Project Lead Developer | University College Hospital (UCH)</w:t>
      </w:r>
      <w:r>
        <w:tab/>
      </w:r>
      <w:r>
        <w:rPr>
          <w:rFonts w:ascii="Times New Roman" w:hAnsi="Times New Roman" w:eastAsia="Times New Roman"/>
          <w:b w:val="0"/>
          <w:sz w:val="22"/>
        </w:rPr>
        <w:t>Sep 2024 - Nov 2024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Led a 3-person team to develop a React Native mental health application used in real healthcare operations.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Delivered mobile data-capture workflows supporting 250+ patient visits with 98% data accuracy.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Built dynamic forms, integrated APIs, and improved operational visibility for field use in a high-impact environment.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Front-End Developer | NeighborTailor.com</w:t>
      </w:r>
      <w:r>
        <w:tab/>
      </w:r>
      <w:r>
        <w:rPr>
          <w:rFonts w:ascii="Times New Roman" w:hAnsi="Times New Roman" w:eastAsia="Times New Roman"/>
          <w:b w:val="0"/>
          <w:sz w:val="22"/>
        </w:rPr>
        <w:t>Nov 2019 - Nov 2022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Developed React Native components and user-facing flows for an e-commerce platform on a remote team.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Improved app load speed by 35% through front-end optimization and performance-focused refinement.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Worked with backend teams to deliver API-connected mobile features and product updates.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Project Manager &amp; Mobile Developer | University College Hospital (UCH)</w:t>
      </w:r>
      <w:r>
        <w:tab/>
      </w:r>
      <w:r>
        <w:rPr>
          <w:rFonts w:ascii="Times New Roman" w:hAnsi="Times New Roman" w:eastAsia="Times New Roman"/>
          <w:b w:val="0"/>
          <w:sz w:val="22"/>
        </w:rPr>
        <w:t>Mar 2023 - Sep 2023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Managed a cross-functional team delivering a mobile intervention application from planning through execution.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Improved field data collection efficiency by 40% through mobile-first workflow design.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Coordinated stakeholders, sprint priorities, and delivery timelines across the project lifecycle.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Education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Bachelor of Computer Science &amp; Information Technology | Bowen University</w:t>
      </w:r>
      <w:r>
        <w:tab/>
      </w:r>
      <w:r>
        <w:rPr>
          <w:rFonts w:ascii="Times New Roman" w:hAnsi="Times New Roman" w:eastAsia="Times New Roman"/>
          <w:b w:val="0"/>
          <w:sz w:val="22"/>
        </w:rPr>
        <w:t>2010 - 2014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Ironhack Bootcamp | Full-Stack Web Development</w:t>
      </w:r>
      <w:r>
        <w:tab/>
      </w:r>
      <w:r>
        <w:rPr>
          <w:rFonts w:ascii="Times New Roman" w:hAnsi="Times New Roman" w:eastAsia="Times New Roman"/>
          <w:b w:val="0"/>
          <w:sz w:val="22"/>
        </w:rPr>
        <w:t>Jun 2020 - Aug 2020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Cloud DevOps Nanodegree | Udacity</w:t>
      </w:r>
      <w:r>
        <w:tab/>
      </w:r>
      <w:r>
        <w:rPr>
          <w:rFonts w:ascii="Times New Roman" w:hAnsi="Times New Roman" w:eastAsia="Times New Roman"/>
          <w:b w:val="0"/>
          <w:sz w:val="22"/>
        </w:rPr>
        <w:t>Jun 2022 - Aug 2022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Focused on infrastructure as code, CI/CD, and containerization workflows.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ALX Founder Academy Program</w:t>
      </w:r>
      <w:r>
        <w:tab/>
      </w:r>
      <w:r>
        <w:rPr>
          <w:rFonts w:ascii="Times New Roman" w:hAnsi="Times New Roman" w:eastAsia="Times New Roman"/>
          <w:b w:val="0"/>
          <w:sz w:val="22"/>
        </w:rPr>
        <w:t>Mar 2024 - Jun 2024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Startup leadership and product development training.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Projects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Selected Project | mhGAP Replica</w:t>
      </w:r>
      <w:r>
        <w:tab/>
      </w:r>
      <w:r>
        <w:rPr>
          <w:rFonts w:ascii="Times New Roman" w:hAnsi="Times New Roman" w:eastAsia="Times New Roman"/>
          <w:b w:val="0"/>
          <w:sz w:val="22"/>
        </w:rPr>
        <w:t>Mental Health Intervention Platform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Built a React Native application used in a clinical research setting and helped digitize workflows previously handled on paper.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Recorded 250+ patient visits with 98% data accuracy using React Native, Redux, Formik, Firebase, and REST APIs.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Selected Project | GoTruck</w:t>
      </w:r>
      <w:r>
        <w:tab/>
      </w:r>
      <w:r>
        <w:rPr>
          <w:rFonts w:ascii="Times New Roman" w:hAnsi="Times New Roman" w:eastAsia="Times New Roman"/>
          <w:b w:val="0"/>
          <w:sz w:val="22"/>
        </w:rPr>
        <w:t>Logistics Mobile App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Developed mobile workflows for logistics operations and real-time tracking.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Contributed to an operational app supporting 50+ daily shipments.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Skills &amp; Certifications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Mobile: React Native, Expo, React Navigation, TypeScript, JavaScript, Redux, Formik.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Integrations: REST APIs, Firebase, MongoDB, Node.js, client-side state management.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Delivery: debugging, performance optimization, cross-platform Android/iOS delivery, remote collaboration, agile execution.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Certification: AWS Certified Solutions Architect – Associate (Nov 2022, expires Nov 2025, score 920/1000).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Location: Based in Lagos, Nigeria; open to fully remote international roles.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