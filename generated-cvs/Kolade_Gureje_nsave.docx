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Times New Roman" w:hAnsi="Times New Roman" w:eastAsia="Times New Roman"/>
          <w:b/>
          <w:sz w:val="32"/>
        </w:rPr>
        <w:t>Kolade Gureje</w:t>
      </w:r>
    </w:p>
    <w:p>
      <w:pPr>
        <w:spacing w:before="0" w:after="60" w:line="264" w:lineRule="auto"/>
        <w:jc w:val="center"/>
      </w:pPr>
      <w:r>
        <w:rPr>
          <w:rFonts w:ascii="Times New Roman" w:hAnsi="Times New Roman" w:eastAsia="Times New Roman"/>
          <w:b/>
          <w:sz w:val="22"/>
        </w:rPr>
        <w:t>Front-End Engineer (React Native)</w:t>
      </w:r>
    </w:p>
    <w:p>
      <w:pPr>
        <w:spacing w:before="0" w:after="200" w:line="264" w:lineRule="auto"/>
        <w:jc w:val="center"/>
      </w:pPr>
      <w:r>
        <w:rPr>
          <w:rFonts w:ascii="Times New Roman" w:hAnsi="Times New Roman" w:eastAsia="Times New Roman"/>
          <w:b w:val="0"/>
          <w:sz w:val="20"/>
        </w:rPr>
        <w:t>koladegureje@gmail.com | +234 8079366207 | Lagos, Nigeria | Portfolio: https://koladeg.github.io/ | GitHub: github.com/koladeg | LinkedIn: linkedin.com/in/kolade-gureje</w:t>
      </w:r>
    </w:p>
    <w:p>
      <w:pPr>
        <w:spacing w:before="140" w:after="80" w:line="264" w:lineRule="auto"/>
        <w:pBdr>
          <w:bottom w:val="single" w:sz="8" w:space="1" w:color="000000"/>
        </w:pBdr>
      </w:pPr>
      <w:r>
        <w:rPr>
          <w:rFonts w:ascii="Times New Roman" w:hAnsi="Times New Roman" w:eastAsia="Times New Roman"/>
          <w:b/>
          <w:sz w:val="22"/>
        </w:rPr>
        <w:t>个人简介</w:t>
      </w:r>
    </w:p>
    <w:p>
      <w:pPr>
        <w:spacing w:before="0" w:after="120" w:line="276" w:lineRule="auto"/>
      </w:pPr>
      <w:r>
        <w:rPr>
          <w:rFonts w:ascii="Times New Roman" w:hAnsi="Times New Roman" w:eastAsia="Times New Roman"/>
          <w:b w:val="0"/>
          <w:sz w:val="22"/>
        </w:rPr>
        <w:t>Front-end engineer and React Native developer with 4+ years building production mobile applications across healthcare, logistics, and digital product environments. Strong experience shipping cross-platform apps with JavaScript and TypeScript, integrating REST APIs, managing complex client state, and improving mobile workflows used in real operational settings. Motivated by nsave's mission and interested in building secure, reliable, and intuitive mobile experiences in a high-ownership fintech environment.</w:t>
      </w:r>
    </w:p>
    <w:p>
      <w:pPr>
        <w:spacing w:before="140" w:after="80" w:line="264" w:lineRule="auto"/>
        <w:pBdr>
          <w:bottom w:val="single" w:sz="8" w:space="1" w:color="000000"/>
        </w:pBdr>
      </w:pPr>
      <w:r>
        <w:rPr>
          <w:rFonts w:ascii="Times New Roman" w:hAnsi="Times New Roman" w:eastAsia="Times New Roman"/>
          <w:b/>
          <w:sz w:val="22"/>
        </w:rPr>
        <w:t>工作经历</w:t>
      </w:r>
    </w:p>
    <w:p>
      <w:pPr>
        <w:tabs>
          <w:tab w:pos="9432" w:val="left"/>
        </w:tabs>
        <w:spacing w:before="40" w:after="40" w:line="264" w:lineRule="auto"/>
      </w:pPr>
      <w:r>
        <w:rPr>
          <w:rFonts w:ascii="Times New Roman" w:hAnsi="Times New Roman" w:eastAsia="Times New Roman"/>
          <w:b/>
          <w:sz w:val="22"/>
        </w:rPr>
        <w:t>Software Developer / Deputy Manager | SIFAX</w:t>
      </w:r>
      <w:r>
        <w:tab/>
      </w:r>
      <w:r>
        <w:rPr>
          <w:rFonts w:ascii="Times New Roman" w:hAnsi="Times New Roman" w:eastAsia="Times New Roman"/>
          <w:b w:val="0"/>
          <w:sz w:val="22"/>
        </w:rPr>
        <w:t>Jan 2020 - Present</w:t>
      </w:r>
    </w:p>
    <w:p>
      <w:pPr>
        <w:spacing w:before="0" w:after="40" w:line="276" w:lineRule="auto"/>
        <w:ind w:left="317" w:hanging="230"/>
      </w:pPr>
      <w:r>
        <w:rPr>
          <w:rFonts w:ascii="Times New Roman" w:hAnsi="Times New Roman" w:eastAsia="Times New Roman"/>
          <w:b w:val="0"/>
          <w:sz w:val="21"/>
        </w:rPr>
        <w:t>- Built and maintained cross-platform React Native applications for enterprise and operational use cases, with strong focus on reliability and user-facing workflows.</w:t>
      </w:r>
    </w:p>
    <w:p>
      <w:pPr>
        <w:spacing w:before="0" w:after="40" w:line="276" w:lineRule="auto"/>
        <w:ind w:left="317" w:hanging="230"/>
      </w:pPr>
      <w:r>
        <w:rPr>
          <w:rFonts w:ascii="Times New Roman" w:hAnsi="Times New Roman" w:eastAsia="Times New Roman"/>
          <w:b w:val="0"/>
          <w:sz w:val="21"/>
        </w:rPr>
        <w:t>- Integrated REST APIs and Redux-based state management for data-heavy product flows and mobile interactions.</w:t>
      </w:r>
    </w:p>
    <w:p>
      <w:pPr>
        <w:spacing w:before="0" w:after="40" w:line="276" w:lineRule="auto"/>
        <w:ind w:left="317" w:hanging="230"/>
      </w:pPr>
      <w:r>
        <w:rPr>
          <w:rFonts w:ascii="Times New Roman" w:hAnsi="Times New Roman" w:eastAsia="Times New Roman"/>
          <w:b w:val="0"/>
          <w:sz w:val="21"/>
        </w:rPr>
        <w:t>- Improved application reliability through debugging, structured testing practices, and iterative front-end delivery.</w:t>
      </w:r>
    </w:p>
    <w:p>
      <w:pPr>
        <w:spacing w:before="0" w:after="40" w:line="276" w:lineRule="auto"/>
        <w:ind w:left="317" w:hanging="230"/>
      </w:pPr>
      <w:r>
        <w:rPr>
          <w:rFonts w:ascii="Times New Roman" w:hAnsi="Times New Roman" w:eastAsia="Times New Roman"/>
          <w:b w:val="0"/>
          <w:sz w:val="21"/>
        </w:rPr>
        <w:t>- Worked across technical and business stakeholders and mentored junior developers on maintainable front-end architecture.</w:t>
      </w:r>
    </w:p>
    <w:p>
      <w:pPr>
        <w:tabs>
          <w:tab w:pos="9432" w:val="left"/>
        </w:tabs>
        <w:spacing w:before="40" w:after="40" w:line="264" w:lineRule="auto"/>
      </w:pPr>
      <w:r>
        <w:rPr>
          <w:rFonts w:ascii="Times New Roman" w:hAnsi="Times New Roman" w:eastAsia="Times New Roman"/>
          <w:b/>
          <w:sz w:val="22"/>
        </w:rPr>
        <w:t>Project Lead Developer | University College Hospital (UCH)</w:t>
      </w:r>
      <w:r>
        <w:tab/>
      </w:r>
      <w:r>
        <w:rPr>
          <w:rFonts w:ascii="Times New Roman" w:hAnsi="Times New Roman" w:eastAsia="Times New Roman"/>
          <w:b w:val="0"/>
          <w:sz w:val="22"/>
        </w:rPr>
        <w:t>Sep 2024 - Nov 2024</w:t>
      </w:r>
    </w:p>
    <w:p>
      <w:pPr>
        <w:spacing w:before="0" w:after="40" w:line="276" w:lineRule="auto"/>
        <w:ind w:left="317" w:hanging="230"/>
      </w:pPr>
      <w:r>
        <w:rPr>
          <w:rFonts w:ascii="Times New Roman" w:hAnsi="Times New Roman" w:eastAsia="Times New Roman"/>
          <w:b w:val="0"/>
          <w:sz w:val="21"/>
        </w:rPr>
        <w:t>- Led a 3-person team to deliver a React Native mental health application for the INTREPID III study.</w:t>
      </w:r>
    </w:p>
    <w:p>
      <w:pPr>
        <w:spacing w:before="0" w:after="40" w:line="276" w:lineRule="auto"/>
        <w:ind w:left="317" w:hanging="230"/>
      </w:pPr>
      <w:r>
        <w:rPr>
          <w:rFonts w:ascii="Times New Roman" w:hAnsi="Times New Roman" w:eastAsia="Times New Roman"/>
          <w:b w:val="0"/>
          <w:sz w:val="21"/>
        </w:rPr>
        <w:t>- Built mobile workflows that supported 250+ patient visits with 98% data accuracy, emphasizing usability and operational trust.</w:t>
      </w:r>
    </w:p>
    <w:p>
      <w:pPr>
        <w:spacing w:before="0" w:after="40" w:line="276" w:lineRule="auto"/>
        <w:ind w:left="317" w:hanging="230"/>
      </w:pPr>
      <w:r>
        <w:rPr>
          <w:rFonts w:ascii="Times New Roman" w:hAnsi="Times New Roman" w:eastAsia="Times New Roman"/>
          <w:b w:val="0"/>
          <w:sz w:val="21"/>
        </w:rPr>
        <w:t>- Implemented dynamic forms, API-connected workflows, and product improvements in a sensitive healthcare setting.</w:t>
      </w:r>
    </w:p>
    <w:p>
      <w:pPr>
        <w:tabs>
          <w:tab w:pos="9432" w:val="left"/>
        </w:tabs>
        <w:spacing w:before="40" w:after="40" w:line="264" w:lineRule="auto"/>
      </w:pPr>
      <w:r>
        <w:rPr>
          <w:rFonts w:ascii="Times New Roman" w:hAnsi="Times New Roman" w:eastAsia="Times New Roman"/>
          <w:b/>
          <w:sz w:val="22"/>
        </w:rPr>
        <w:t>Project Manager &amp; Mobile Developer | University College Hospital (UCH)</w:t>
      </w:r>
      <w:r>
        <w:tab/>
      </w:r>
      <w:r>
        <w:rPr>
          <w:rFonts w:ascii="Times New Roman" w:hAnsi="Times New Roman" w:eastAsia="Times New Roman"/>
          <w:b w:val="0"/>
          <w:sz w:val="22"/>
        </w:rPr>
        <w:t>Mar 2023 - Sep 2023</w:t>
      </w:r>
    </w:p>
    <w:p>
      <w:pPr>
        <w:spacing w:before="0" w:after="40" w:line="276" w:lineRule="auto"/>
        <w:ind w:left="317" w:hanging="230"/>
      </w:pPr>
      <w:r>
        <w:rPr>
          <w:rFonts w:ascii="Times New Roman" w:hAnsi="Times New Roman" w:eastAsia="Times New Roman"/>
          <w:b w:val="0"/>
          <w:sz w:val="21"/>
        </w:rPr>
        <w:t>- Managed a cross-functional team delivering a mobile intervention application from planning through execution.</w:t>
      </w:r>
    </w:p>
    <w:p>
      <w:pPr>
        <w:spacing w:before="0" w:after="40" w:line="276" w:lineRule="auto"/>
        <w:ind w:left="317" w:hanging="230"/>
      </w:pPr>
      <w:r>
        <w:rPr>
          <w:rFonts w:ascii="Times New Roman" w:hAnsi="Times New Roman" w:eastAsia="Times New Roman"/>
          <w:b w:val="0"/>
          <w:sz w:val="21"/>
        </w:rPr>
        <w:t>- Improved field data collection efficiency by 40% through mobile-first workflow design and product coordination.</w:t>
      </w:r>
    </w:p>
    <w:p>
      <w:pPr>
        <w:spacing w:before="0" w:after="40" w:line="276" w:lineRule="auto"/>
        <w:ind w:left="317" w:hanging="230"/>
      </w:pPr>
      <w:r>
        <w:rPr>
          <w:rFonts w:ascii="Times New Roman" w:hAnsi="Times New Roman" w:eastAsia="Times New Roman"/>
          <w:b w:val="0"/>
          <w:sz w:val="21"/>
        </w:rPr>
        <w:t>- Coordinated stakeholders, sprint priorities, and delivery timelines across the project lifecycle.</w:t>
      </w:r>
    </w:p>
    <w:p>
      <w:pPr>
        <w:tabs>
          <w:tab w:pos="9432" w:val="left"/>
        </w:tabs>
        <w:spacing w:before="40" w:after="40" w:line="264" w:lineRule="auto"/>
      </w:pPr>
      <w:r>
        <w:rPr>
          <w:rFonts w:ascii="Times New Roman" w:hAnsi="Times New Roman" w:eastAsia="Times New Roman"/>
          <w:b/>
          <w:sz w:val="22"/>
        </w:rPr>
        <w:t>Front-End Developer | NeighborTailor.com</w:t>
      </w:r>
      <w:r>
        <w:tab/>
      </w:r>
      <w:r>
        <w:rPr>
          <w:rFonts w:ascii="Times New Roman" w:hAnsi="Times New Roman" w:eastAsia="Times New Roman"/>
          <w:b w:val="0"/>
          <w:sz w:val="22"/>
        </w:rPr>
        <w:t>Nov 2019 - Nov 2022</w:t>
      </w:r>
    </w:p>
    <w:p>
      <w:pPr>
        <w:spacing w:before="0" w:after="40" w:line="276" w:lineRule="auto"/>
        <w:ind w:left="317" w:hanging="230"/>
      </w:pPr>
      <w:r>
        <w:rPr>
          <w:rFonts w:ascii="Times New Roman" w:hAnsi="Times New Roman" w:eastAsia="Times New Roman"/>
          <w:b w:val="0"/>
          <w:sz w:val="21"/>
        </w:rPr>
        <w:t>- Developed React Native components and user-facing flows for an e-commerce platform.</w:t>
      </w:r>
    </w:p>
    <w:p>
      <w:pPr>
        <w:spacing w:before="0" w:after="40" w:line="276" w:lineRule="auto"/>
        <w:ind w:left="317" w:hanging="230"/>
      </w:pPr>
      <w:r>
        <w:rPr>
          <w:rFonts w:ascii="Times New Roman" w:hAnsi="Times New Roman" w:eastAsia="Times New Roman"/>
          <w:b w:val="0"/>
          <w:sz w:val="21"/>
        </w:rPr>
        <w:t>- Improved app load speed by 35% through optimization focused on front-end performance and delivery.</w:t>
      </w:r>
    </w:p>
    <w:p>
      <w:pPr>
        <w:spacing w:before="0" w:after="40" w:line="276" w:lineRule="auto"/>
        <w:ind w:left="317" w:hanging="230"/>
      </w:pPr>
      <w:r>
        <w:rPr>
          <w:rFonts w:ascii="Times New Roman" w:hAnsi="Times New Roman" w:eastAsia="Times New Roman"/>
          <w:b w:val="0"/>
          <w:sz w:val="21"/>
        </w:rPr>
        <w:t>- Collaborated remotely with backend teams on feature implementation, API integration, and product updates.</w:t>
      </w:r>
    </w:p>
    <w:p>
      <w:pPr>
        <w:spacing w:before="140" w:after="80" w:line="264" w:lineRule="auto"/>
        <w:pBdr>
          <w:bottom w:val="single" w:sz="8" w:space="1" w:color="000000"/>
        </w:pBdr>
      </w:pPr>
      <w:r>
        <w:rPr>
          <w:rFonts w:ascii="Times New Roman" w:hAnsi="Times New Roman" w:eastAsia="Times New Roman"/>
          <w:b/>
          <w:sz w:val="22"/>
        </w:rPr>
        <w:t>教育背景</w:t>
      </w:r>
    </w:p>
    <w:p>
      <w:pPr>
        <w:tabs>
          <w:tab w:pos="9432" w:val="left"/>
        </w:tabs>
        <w:spacing w:before="40" w:after="40" w:line="264" w:lineRule="auto"/>
      </w:pPr>
      <w:r>
        <w:rPr>
          <w:rFonts w:ascii="Times New Roman" w:hAnsi="Times New Roman" w:eastAsia="Times New Roman"/>
          <w:b/>
          <w:sz w:val="22"/>
        </w:rPr>
        <w:t>Bachelor of Computer Science &amp; Information Technology | Bowen University</w:t>
      </w:r>
      <w:r>
        <w:tab/>
      </w:r>
      <w:r>
        <w:rPr>
          <w:rFonts w:ascii="Times New Roman" w:hAnsi="Times New Roman" w:eastAsia="Times New Roman"/>
          <w:b w:val="0"/>
          <w:sz w:val="22"/>
        </w:rPr>
        <w:t>2010 - 2014</w:t>
      </w:r>
    </w:p>
    <w:p>
      <w:pPr>
        <w:tabs>
          <w:tab w:pos="9432" w:val="left"/>
        </w:tabs>
        <w:spacing w:before="40" w:after="40" w:line="264" w:lineRule="auto"/>
      </w:pPr>
      <w:r>
        <w:rPr>
          <w:rFonts w:ascii="Times New Roman" w:hAnsi="Times New Roman" w:eastAsia="Times New Roman"/>
          <w:b/>
          <w:sz w:val="22"/>
        </w:rPr>
        <w:t>Ironhack Bootcamp | Full-Stack Web Development</w:t>
      </w:r>
      <w:r>
        <w:tab/>
      </w:r>
      <w:r>
        <w:rPr>
          <w:rFonts w:ascii="Times New Roman" w:hAnsi="Times New Roman" w:eastAsia="Times New Roman"/>
          <w:b w:val="0"/>
          <w:sz w:val="22"/>
        </w:rPr>
        <w:t>Jun 2020 - Aug 2020</w:t>
      </w:r>
    </w:p>
    <w:p>
      <w:pPr>
        <w:tabs>
          <w:tab w:pos="9432" w:val="left"/>
        </w:tabs>
        <w:spacing w:before="40" w:after="40" w:line="264" w:lineRule="auto"/>
      </w:pPr>
      <w:r>
        <w:rPr>
          <w:rFonts w:ascii="Times New Roman" w:hAnsi="Times New Roman" w:eastAsia="Times New Roman"/>
          <w:b/>
          <w:sz w:val="22"/>
        </w:rPr>
        <w:t>Cloud DevOps Nanodegree | Udacity</w:t>
      </w:r>
      <w:r>
        <w:tab/>
      </w:r>
      <w:r>
        <w:rPr>
          <w:rFonts w:ascii="Times New Roman" w:hAnsi="Times New Roman" w:eastAsia="Times New Roman"/>
          <w:b w:val="0"/>
          <w:sz w:val="22"/>
        </w:rPr>
        <w:t>Jun 2022 - Aug 2022</w:t>
      </w:r>
    </w:p>
    <w:p>
      <w:pPr>
        <w:spacing w:before="0" w:after="40" w:line="276" w:lineRule="auto"/>
        <w:ind w:left="317" w:hanging="230"/>
      </w:pPr>
      <w:r>
        <w:rPr>
          <w:rFonts w:ascii="Times New Roman" w:hAnsi="Times New Roman" w:eastAsia="Times New Roman"/>
          <w:b w:val="0"/>
          <w:sz w:val="21"/>
        </w:rPr>
        <w:t>- Focused on infrastructure as code, CI/CD, and containerization workflows.</w:t>
      </w:r>
    </w:p>
    <w:p>
      <w:pPr>
        <w:tabs>
          <w:tab w:pos="9432" w:val="left"/>
        </w:tabs>
        <w:spacing w:before="40" w:after="40" w:line="264" w:lineRule="auto"/>
      </w:pPr>
      <w:r>
        <w:rPr>
          <w:rFonts w:ascii="Times New Roman" w:hAnsi="Times New Roman" w:eastAsia="Times New Roman"/>
          <w:b/>
          <w:sz w:val="22"/>
        </w:rPr>
        <w:t>ALX Founder Academy Program</w:t>
      </w:r>
      <w:r>
        <w:tab/>
      </w:r>
      <w:r>
        <w:rPr>
          <w:rFonts w:ascii="Times New Roman" w:hAnsi="Times New Roman" w:eastAsia="Times New Roman"/>
          <w:b w:val="0"/>
          <w:sz w:val="22"/>
        </w:rPr>
        <w:t>Mar 2024 - Jun 2024</w:t>
      </w:r>
    </w:p>
    <w:p>
      <w:pPr>
        <w:spacing w:before="0" w:after="40" w:line="276" w:lineRule="auto"/>
        <w:ind w:left="317" w:hanging="230"/>
      </w:pPr>
      <w:r>
        <w:rPr>
          <w:rFonts w:ascii="Times New Roman" w:hAnsi="Times New Roman" w:eastAsia="Times New Roman"/>
          <w:b w:val="0"/>
          <w:sz w:val="21"/>
        </w:rPr>
        <w:t>- Startup leadership and product development training.</w:t>
      </w:r>
    </w:p>
    <w:p>
      <w:pPr>
        <w:spacing w:before="140" w:after="80" w:line="264" w:lineRule="auto"/>
        <w:pBdr>
          <w:bottom w:val="single" w:sz="8" w:space="1" w:color="000000"/>
        </w:pBdr>
      </w:pPr>
      <w:r>
        <w:rPr>
          <w:rFonts w:ascii="Times New Roman" w:hAnsi="Times New Roman" w:eastAsia="Times New Roman"/>
          <w:b/>
          <w:sz w:val="22"/>
        </w:rPr>
        <w:t>项目与校园经历</w:t>
      </w:r>
    </w:p>
    <w:p>
      <w:pPr>
        <w:tabs>
          <w:tab w:pos="9432" w:val="left"/>
        </w:tabs>
        <w:spacing w:before="40" w:after="40" w:line="264" w:lineRule="auto"/>
      </w:pPr>
      <w:r>
        <w:rPr>
          <w:rFonts w:ascii="Times New Roman" w:hAnsi="Times New Roman" w:eastAsia="Times New Roman"/>
          <w:b/>
          <w:sz w:val="22"/>
        </w:rPr>
        <w:t>Selected Project | mhGAP Replica</w:t>
      </w:r>
      <w:r>
        <w:tab/>
      </w:r>
      <w:r>
        <w:rPr>
          <w:rFonts w:ascii="Times New Roman" w:hAnsi="Times New Roman" w:eastAsia="Times New Roman"/>
          <w:b w:val="0"/>
          <w:sz w:val="22"/>
        </w:rPr>
        <w:t>Mental Health Intervention Platform</w:t>
      </w:r>
    </w:p>
    <w:p>
      <w:pPr>
        <w:spacing w:before="0" w:after="40" w:line="276" w:lineRule="auto"/>
        <w:ind w:left="317" w:hanging="230"/>
      </w:pPr>
      <w:r>
        <w:rPr>
          <w:rFonts w:ascii="Times New Roman" w:hAnsi="Times New Roman" w:eastAsia="Times New Roman"/>
          <w:b w:val="0"/>
          <w:sz w:val="21"/>
        </w:rPr>
        <w:t>- Built a React Native application used in a clinical research setting and helped digitize workflows previously handled on paper.</w:t>
      </w:r>
    </w:p>
    <w:p>
      <w:pPr>
        <w:spacing w:before="0" w:after="40" w:line="276" w:lineRule="auto"/>
        <w:ind w:left="317" w:hanging="230"/>
      </w:pPr>
      <w:r>
        <w:rPr>
          <w:rFonts w:ascii="Times New Roman" w:hAnsi="Times New Roman" w:eastAsia="Times New Roman"/>
          <w:b w:val="0"/>
          <w:sz w:val="21"/>
        </w:rPr>
        <w:t>- Recorded 250+ patient visits with 98% data accuracy using React Native, Redux, Formik, Firebase, and REST APIs.</w:t>
      </w:r>
    </w:p>
    <w:p>
      <w:pPr>
        <w:tabs>
          <w:tab w:pos="9432" w:val="left"/>
        </w:tabs>
        <w:spacing w:before="40" w:after="40" w:line="264" w:lineRule="auto"/>
      </w:pPr>
      <w:r>
        <w:rPr>
          <w:rFonts w:ascii="Times New Roman" w:hAnsi="Times New Roman" w:eastAsia="Times New Roman"/>
          <w:b/>
          <w:sz w:val="22"/>
        </w:rPr>
        <w:t>Selected Project | ReportPrep AI</w:t>
      </w:r>
      <w:r>
        <w:tab/>
      </w:r>
      <w:r>
        <w:rPr>
          <w:rFonts w:ascii="Times New Roman" w:hAnsi="Times New Roman" w:eastAsia="Times New Roman"/>
          <w:b w:val="0"/>
          <w:sz w:val="22"/>
        </w:rPr>
        <w:t>Voice-First Report Generation Platform</w:t>
      </w:r>
    </w:p>
    <w:p>
      <w:pPr>
        <w:spacing w:before="0" w:after="40" w:line="276" w:lineRule="auto"/>
        <w:ind w:left="317" w:hanging="230"/>
      </w:pPr>
      <w:r>
        <w:rPr>
          <w:rFonts w:ascii="Times New Roman" w:hAnsi="Times New Roman" w:eastAsia="Times New Roman"/>
          <w:b w:val="0"/>
          <w:sz w:val="21"/>
        </w:rPr>
        <w:t>- Built product features for faster document generation and workflow automation using Next.js, TypeScript, Firebase, and Gemini AI.</w:t>
      </w:r>
    </w:p>
    <w:p>
      <w:pPr>
        <w:spacing w:before="0" w:after="40" w:line="276" w:lineRule="auto"/>
        <w:ind w:left="317" w:hanging="230"/>
      </w:pPr>
      <w:r>
        <w:rPr>
          <w:rFonts w:ascii="Times New Roman" w:hAnsi="Times New Roman" w:eastAsia="Times New Roman"/>
          <w:b w:val="0"/>
          <w:sz w:val="21"/>
        </w:rPr>
        <w:t>- Supported a workflow that generated 500+ documents monthly.</w:t>
      </w:r>
    </w:p>
    <w:p>
      <w:pPr>
        <w:spacing w:before="140" w:after="80" w:line="264" w:lineRule="auto"/>
        <w:pBdr>
          <w:bottom w:val="single" w:sz="8" w:space="1" w:color="000000"/>
        </w:pBdr>
      </w:pPr>
      <w:r>
        <w:rPr>
          <w:rFonts w:ascii="Times New Roman" w:hAnsi="Times New Roman" w:eastAsia="Times New Roman"/>
          <w:b/>
          <w:sz w:val="22"/>
        </w:rPr>
        <w:t>技能与证书</w:t>
      </w:r>
    </w:p>
    <w:p>
      <w:pPr>
        <w:spacing w:before="0" w:after="40" w:line="276" w:lineRule="auto"/>
      </w:pPr>
      <w:r>
        <w:rPr>
          <w:rFonts w:ascii="Times New Roman" w:hAnsi="Times New Roman" w:eastAsia="Times New Roman"/>
          <w:b w:val="0"/>
          <w:sz w:val="22"/>
        </w:rPr>
        <w:t>Mobile &amp; Front-End: React Native, Expo, React Navigation, TypeScript, JavaScript, Redux, Formik.</w:t>
      </w:r>
    </w:p>
    <w:p>
      <w:pPr>
        <w:spacing w:before="0" w:after="40" w:line="276" w:lineRule="auto"/>
      </w:pPr>
      <w:r>
        <w:rPr>
          <w:rFonts w:ascii="Times New Roman" w:hAnsi="Times New Roman" w:eastAsia="Times New Roman"/>
          <w:b w:val="0"/>
          <w:sz w:val="22"/>
        </w:rPr>
        <w:t>APIs &amp; Data: REST APIs, Firebase, MongoDB, Node.js, client-side state management.</w:t>
      </w:r>
    </w:p>
    <w:p>
      <w:pPr>
        <w:spacing w:before="0" w:after="40" w:line="276" w:lineRule="auto"/>
      </w:pPr>
      <w:r>
        <w:rPr>
          <w:rFonts w:ascii="Times New Roman" w:hAnsi="Times New Roman" w:eastAsia="Times New Roman"/>
          <w:b w:val="0"/>
          <w:sz w:val="22"/>
        </w:rPr>
        <w:t>Engineering: performance optimization, debugging, mobile UX, cross-functional collaboration, agile delivery.</w:t>
      </w:r>
    </w:p>
    <w:p>
      <w:pPr>
        <w:spacing w:before="0" w:after="40" w:line="276" w:lineRule="auto"/>
      </w:pPr>
      <w:r>
        <w:rPr>
          <w:rFonts w:ascii="Times New Roman" w:hAnsi="Times New Roman" w:eastAsia="Times New Roman"/>
          <w:b w:val="0"/>
          <w:sz w:val="22"/>
        </w:rPr>
        <w:t>Certification: AWS Certified Solutions Architect – Associate (Nov 2022, expires Nov 2025, score 920/1000).</w:t>
      </w:r>
    </w:p>
    <w:p>
      <w:pPr>
        <w:spacing w:before="0" w:after="40" w:line="276" w:lineRule="auto"/>
      </w:pPr>
      <w:r>
        <w:rPr>
          <w:rFonts w:ascii="Times New Roman" w:hAnsi="Times New Roman" w:eastAsia="Times New Roman"/>
          <w:b w:val="0"/>
          <w:sz w:val="22"/>
        </w:rPr>
        <w:t>Work authorization: Requires UK visa sponsorship and open to relocation to London.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