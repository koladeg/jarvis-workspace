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Kolade Gureje — Mobile Developer (React Native)</w:t>
      </w:r>
    </w:p>
    <w:p/>
    <w:p>
      <w:r>
        <w:t>**Contact:** +234 8079366207 | koladegureje@gmail.com | Lagos, Nigeria</w:t>
      </w:r>
    </w:p>
    <w:p>
      <w:r>
        <w:t>**Portfolio:** https://koladeg.github.io/ | **LinkedIn:** linkedin.com/in/kolade-gureje | **GitHub:** github.com/koladeg</w:t>
      </w:r>
    </w:p>
    <w:p/>
    <w:p/>
    <w:p/>
    <w:p>
      <w:pPr>
        <w:pStyle w:val="Heading2"/>
      </w:pPr>
      <w:r>
        <w:t>Professional Summary</w:t>
      </w:r>
    </w:p>
    <w:p/>
    <w:p>
      <w:r>
        <w:t>React Native developer with 4+ years building production mobile applications across healthcare, logistics, and product environments. Strong experience delivering cross-platform apps, integrating REST APIs, managing complex state with Redux, and shipping reliable mobile workflows used in real-world operations. Comfortable working remotely with distributed teams and building user-facing mobile products that require speed, stability, and clean execution.</w:t>
      </w:r>
    </w:p>
    <w:p/>
    <w:p/>
    <w:p/>
    <w:p>
      <w:pPr>
        <w:pStyle w:val="Heading2"/>
      </w:pPr>
      <w:r>
        <w:t>Core Skills</w:t>
      </w:r>
    </w:p>
    <w:p/>
    <w:p>
      <w:r>
        <w:rPr>
          <w:b/>
        </w:rPr>
        <w:t>Mobile Development</w:t>
      </w:r>
    </w:p>
    <w:p>
      <w:pPr>
        <w:pStyle w:val="ListBullet"/>
      </w:pPr>
      <w:r>
        <w:t>React Native, Expo, React Navigation</w:t>
      </w:r>
    </w:p>
    <w:p>
      <w:pPr>
        <w:pStyle w:val="ListBullet"/>
      </w:pPr>
      <w:r>
        <w:t>Redux, Formik</w:t>
      </w:r>
    </w:p>
    <w:p>
      <w:pPr>
        <w:pStyle w:val="ListBullet"/>
      </w:pPr>
      <w:r>
        <w:t>TypeScript, JavaScript</w:t>
      </w:r>
    </w:p>
    <w:p>
      <w:pPr>
        <w:pStyle w:val="ListBullet"/>
      </w:pPr>
      <w:r>
        <w:t>Cross-platform Android/iOS delivery</w:t>
      </w:r>
    </w:p>
    <w:p/>
    <w:p>
      <w:r>
        <w:rPr>
          <w:b/>
        </w:rPr>
        <w:t>Backend &amp; Integrations</w:t>
      </w:r>
    </w:p>
    <w:p>
      <w:pPr>
        <w:pStyle w:val="ListBullet"/>
      </w:pPr>
      <w:r>
        <w:t>REST APIs</w:t>
      </w:r>
    </w:p>
    <w:p>
      <w:pPr>
        <w:pStyle w:val="ListBullet"/>
      </w:pPr>
      <w:r>
        <w:t>Firebase, MongoDB</w:t>
      </w:r>
    </w:p>
    <w:p>
      <w:pPr>
        <w:pStyle w:val="ListBullet"/>
      </w:pPr>
      <w:r>
        <w:t>Node.js</w:t>
      </w:r>
    </w:p>
    <w:p>
      <w:pPr>
        <w:pStyle w:val="ListBullet"/>
      </w:pPr>
      <w:r>
        <w:t>Socket.IO</w:t>
      </w:r>
    </w:p>
    <w:p/>
    <w:p>
      <w:r>
        <w:rPr>
          <w:b/>
        </w:rPr>
        <w:t>Workflow &amp; Delivery</w:t>
      </w:r>
    </w:p>
    <w:p>
      <w:pPr>
        <w:pStyle w:val="ListBullet"/>
      </w:pPr>
      <w:r>
        <w:t>Remote collaboration</w:t>
      </w:r>
    </w:p>
    <w:p>
      <w:pPr>
        <w:pStyle w:val="ListBullet"/>
      </w:pPr>
      <w:r>
        <w:t>Agile sprint planning</w:t>
      </w:r>
    </w:p>
    <w:p>
      <w:pPr>
        <w:pStyle w:val="ListBullet"/>
      </w:pPr>
      <w:r>
        <w:t>Debugging and performance optimization</w:t>
      </w:r>
    </w:p>
    <w:p>
      <w:pPr>
        <w:pStyle w:val="ListBullet"/>
      </w:pPr>
      <w:r>
        <w:t>Technical documentation and team coordination</w:t>
      </w:r>
    </w:p>
    <w:p/>
    <w:p/>
    <w:p/>
    <w:p>
      <w:pPr>
        <w:pStyle w:val="Heading2"/>
      </w:pPr>
      <w:r>
        <w:t>Professional Experience</w:t>
      </w:r>
    </w:p>
    <w:p/>
    <w:p>
      <w:pPr>
        <w:pStyle w:val="Heading3"/>
      </w:pPr>
      <w:r>
        <w:t>Software Developer / Deputy Manager — SIFAX</w:t>
      </w:r>
    </w:p>
    <w:p>
      <w:r>
        <w:rPr>
          <w:b/>
        </w:rPr>
        <w:t>Jan 2020 – Present | Lagos, Nigeria</w:t>
      </w:r>
    </w:p>
    <w:p>
      <w:pPr>
        <w:pStyle w:val="ListBullet"/>
      </w:pPr>
      <w:r>
        <w:t>Built and maintained cross-platform mobile applications with React Native for enterprise use cases</w:t>
      </w:r>
    </w:p>
    <w:p>
      <w:pPr>
        <w:pStyle w:val="ListBullet"/>
      </w:pPr>
      <w:r>
        <w:t>Integrated REST APIs and Redux-based state management for data-heavy workflows</w:t>
      </w:r>
    </w:p>
    <w:p>
      <w:pPr>
        <w:pStyle w:val="ListBullet"/>
      </w:pPr>
      <w:r>
        <w:t>Improved application reliability through structured testing and debugging practices</w:t>
      </w:r>
    </w:p>
    <w:p>
      <w:pPr>
        <w:pStyle w:val="ListBullet"/>
      </w:pPr>
      <w:r>
        <w:t>Supported delivery across product, technical, and stakeholder teams</w:t>
      </w:r>
    </w:p>
    <w:p>
      <w:pPr>
        <w:pStyle w:val="ListBullet"/>
      </w:pPr>
      <w:r>
        <w:t>Mentored junior developers on React Native implementation patterns and maintainable code structure</w:t>
      </w:r>
    </w:p>
    <w:p>
      <w:pPr>
        <w:pStyle w:val="ListBullet"/>
      </w:pPr>
      <w:r>
        <w:t>**Tech Stack:** React Native, Redux, Firebase, REST APIs, Node.js</w:t>
      </w:r>
    </w:p>
    <w:p/>
    <w:p>
      <w:pPr>
        <w:pStyle w:val="Heading3"/>
      </w:pPr>
      <w:r>
        <w:t>Project Lead Developer — University College Hospital (UCH)</w:t>
      </w:r>
    </w:p>
    <w:p>
      <w:r>
        <w:rPr>
          <w:b/>
        </w:rPr>
        <w:t>Sep 2024 – Nov 2024 | Oyo State, Nigeria</w:t>
      </w:r>
    </w:p>
    <w:p>
      <w:pPr>
        <w:pStyle w:val="ListBullet"/>
      </w:pPr>
      <w:r>
        <w:t>Led a 3-person team to develop a React Native mental health application for the INTREPID III study</w:t>
      </w:r>
    </w:p>
    <w:p>
      <w:pPr>
        <w:pStyle w:val="ListBullet"/>
      </w:pPr>
      <w:r>
        <w:t>Delivered mobile data-capture workflows that recorded **250+ patient visits** with **98% data accuracy** over 6 months</w:t>
      </w:r>
    </w:p>
    <w:p>
      <w:pPr>
        <w:pStyle w:val="ListBullet"/>
      </w:pPr>
      <w:r>
        <w:t>Built dynamic forms and integrated APIs to support reporting and operational visibility</w:t>
      </w:r>
    </w:p>
    <w:p>
      <w:pPr>
        <w:pStyle w:val="ListBullet"/>
      </w:pPr>
      <w:r>
        <w:t>Coordinated development execution while maintaining delivery quality in a high-impact healthcare context</w:t>
      </w:r>
    </w:p>
    <w:p>
      <w:pPr>
        <w:pStyle w:val="ListBullet"/>
      </w:pPr>
      <w:r>
        <w:t>**Tech Stack:** React Native, Redux, Formik, Firebase, REST APIs</w:t>
      </w:r>
    </w:p>
    <w:p/>
    <w:p>
      <w:pPr>
        <w:pStyle w:val="Heading3"/>
      </w:pPr>
      <w:r>
        <w:t>Project Manager &amp; Mobile Developer — UCH</w:t>
      </w:r>
    </w:p>
    <w:p>
      <w:r>
        <w:rPr>
          <w:b/>
        </w:rPr>
        <w:t>Mar 2023 – Sep 2023 | Oyo State, Nigeria</w:t>
      </w:r>
    </w:p>
    <w:p>
      <w:pPr>
        <w:pStyle w:val="ListBullet"/>
      </w:pPr>
      <w:r>
        <w:t>Managed a cross-functional team delivering a mobile intervention application</w:t>
      </w:r>
    </w:p>
    <w:p>
      <w:pPr>
        <w:pStyle w:val="ListBullet"/>
      </w:pPr>
      <w:r>
        <w:t>Improved field data collection efficiency by **40%** through mobile-first workflow design</w:t>
      </w:r>
    </w:p>
    <w:p>
      <w:pPr>
        <w:pStyle w:val="ListBullet"/>
      </w:pPr>
      <w:r>
        <w:t>Coordinated stakeholders, development priorities, and sprint execution from planning to delivery</w:t>
      </w:r>
    </w:p>
    <w:p/>
    <w:p>
      <w:pPr>
        <w:pStyle w:val="Heading3"/>
      </w:pPr>
      <w:r>
        <w:t>Front-End Developer — NeighborTailor.com</w:t>
      </w:r>
    </w:p>
    <w:p>
      <w:r>
        <w:rPr>
          <w:b/>
        </w:rPr>
        <w:t>Nov 2019 – Nov 2022 | Remote</w:t>
      </w:r>
    </w:p>
    <w:p>
      <w:pPr>
        <w:pStyle w:val="ListBullet"/>
      </w:pPr>
      <w:r>
        <w:t>Developed React Native components and user-facing flows for an e-commerce platform</w:t>
      </w:r>
    </w:p>
    <w:p>
      <w:pPr>
        <w:pStyle w:val="ListBullet"/>
      </w:pPr>
      <w:r>
        <w:t>Improved app load speed by **35%** through optimization work</w:t>
      </w:r>
    </w:p>
    <w:p>
      <w:pPr>
        <w:pStyle w:val="ListBullet"/>
      </w:pPr>
      <w:r>
        <w:t>Collaborated remotely with backend teams on feature implementation and API-connected product updates</w:t>
      </w:r>
    </w:p>
    <w:p/>
    <w:p/>
    <w:p/>
    <w:p>
      <w:pPr>
        <w:pStyle w:val="Heading2"/>
      </w:pPr>
      <w:r>
        <w:t>Selected Projects</w:t>
      </w:r>
    </w:p>
    <w:p/>
    <w:p>
      <w:pPr>
        <w:pStyle w:val="Heading3"/>
      </w:pPr>
      <w:r>
        <w:t>mhGAP Replica — Mental Health Intervention Platform</w:t>
      </w:r>
    </w:p>
    <w:p>
      <w:pPr>
        <w:pStyle w:val="ListBullet"/>
      </w:pPr>
      <w:r>
        <w:t>Built a React Native application used in a clinical research setting</w:t>
      </w:r>
    </w:p>
    <w:p>
      <w:pPr>
        <w:pStyle w:val="ListBullet"/>
      </w:pPr>
      <w:r>
        <w:t>Helped digitize healthcare workflows previously handled on paper</w:t>
      </w:r>
    </w:p>
    <w:p>
      <w:pPr>
        <w:pStyle w:val="ListBullet"/>
      </w:pPr>
      <w:r>
        <w:t>**Impact:** 250+ patient visits recorded with 98% data accuracy</w:t>
      </w:r>
    </w:p>
    <w:p>
      <w:pPr>
        <w:pStyle w:val="ListBullet"/>
      </w:pPr>
      <w:r>
        <w:t>**Tech:** React Native, Redux, Formik, Firebase, REST APIs</w:t>
      </w:r>
    </w:p>
    <w:p/>
    <w:p>
      <w:pPr>
        <w:pStyle w:val="Heading3"/>
      </w:pPr>
      <w:r>
        <w:t>GoTruck — Logistics Mobile App</w:t>
      </w:r>
    </w:p>
    <w:p>
      <w:pPr>
        <w:pStyle w:val="ListBullet"/>
      </w:pPr>
      <w:r>
        <w:t>Developed mobile workflows for logistics operations and real-time tracking</w:t>
      </w:r>
    </w:p>
    <w:p>
      <w:pPr>
        <w:pStyle w:val="ListBullet"/>
      </w:pPr>
      <w:r>
        <w:t>Contributed to an operational app supporting **50+ daily shipments**</w:t>
      </w:r>
    </w:p>
    <w:p>
      <w:pPr>
        <w:pStyle w:val="ListBullet"/>
      </w:pPr>
      <w:r>
        <w:t>**Tech:** React Native, Redux, REST APIs</w:t>
      </w:r>
    </w:p>
    <w:p/>
    <w:p>
      <w:pPr>
        <w:pStyle w:val="Heading3"/>
      </w:pPr>
      <w:r>
        <w:t>ReportPrep AI — Voice-First Report Generation Platform</w:t>
      </w:r>
    </w:p>
    <w:p>
      <w:pPr>
        <w:pStyle w:val="ListBullet"/>
      </w:pPr>
      <w:r>
        <w:t>Built product features for faster document generation and workflow automation</w:t>
      </w:r>
    </w:p>
    <w:p>
      <w:pPr>
        <w:pStyle w:val="ListBullet"/>
      </w:pPr>
      <w:r>
        <w:t>Helped support **500+ documents generated monthly**</w:t>
      </w:r>
    </w:p>
    <w:p>
      <w:pPr>
        <w:pStyle w:val="ListBullet"/>
      </w:pPr>
      <w:r>
        <w:t>**Tech:** Next.js, TypeScript, Tailwind, Firebase, Gemini AI</w:t>
      </w:r>
    </w:p>
    <w:p/>
    <w:p/>
    <w:p/>
    <w:p>
      <w:pPr>
        <w:pStyle w:val="Heading2"/>
      </w:pPr>
      <w:r>
        <w:t>Education &amp; Certifications</w:t>
      </w:r>
    </w:p>
    <w:p/>
    <w:p>
      <w:r>
        <w:rPr>
          <w:b/>
        </w:rPr>
        <w:t>AWS Certified Solutions Architect – Associate</w:t>
      </w:r>
    </w:p>
    <w:p>
      <w:r>
        <w:t>Issued: Nov 2022 | Expires: Nov 2025 | Score: 920/1000</w:t>
      </w:r>
    </w:p>
    <w:p/>
    <w:p>
      <w:r>
        <w:rPr>
          <w:b/>
        </w:rPr>
        <w:t>ALX Founder Academy Program</w:t>
      </w:r>
    </w:p>
    <w:p>
      <w:r>
        <w:t>Mar 2024 – Jun 2024 | Startup Leadership &amp; Product Development</w:t>
      </w:r>
    </w:p>
    <w:p/>
    <w:p>
      <w:r>
        <w:rPr>
          <w:b/>
        </w:rPr>
        <w:t>Cloud DevOps Nanodegree — Udacity</w:t>
      </w:r>
    </w:p>
    <w:p>
      <w:r>
        <w:t>Jun 2022 – Aug 2022 | Infrastructure as Code, CI/CD, Containerization</w:t>
      </w:r>
    </w:p>
    <w:p/>
    <w:p>
      <w:r>
        <w:rPr>
          <w:b/>
        </w:rPr>
        <w:t>Ironhack Bootcamp — Miami, FL</w:t>
      </w:r>
    </w:p>
    <w:p>
      <w:r>
        <w:t>Jun 2020 – Aug 2020 | Full-Stack Web Development</w:t>
      </w:r>
    </w:p>
    <w:p/>
    <w:p>
      <w:r>
        <w:rPr>
          <w:b/>
        </w:rPr>
        <w:t>Bachelor of Computer Science &amp; Information Technology — Bowen University</w:t>
      </w:r>
    </w:p>
    <w:p>
      <w:r>
        <w:t>2010 – 2014</w:t>
      </w:r>
    </w:p>
    <w:p/>
    <w:p/>
    <w:p/>
    <w:p>
      <w:pPr>
        <w:pStyle w:val="Heading2"/>
      </w:pPr>
      <w:r>
        <w:t>Additional Information</w:t>
      </w:r>
    </w:p>
    <w:p/>
    <w:p>
      <w:pPr>
        <w:pStyle w:val="ListBullet"/>
      </w:pPr>
      <w:r>
        <w:t>4+ years of React Native experience building production applications</w:t>
      </w:r>
    </w:p>
    <w:p>
      <w:pPr>
        <w:pStyle w:val="ListBullet"/>
      </w:pPr>
      <w:r>
        <w:t>Experience working with distributed and remote teams</w:t>
      </w:r>
    </w:p>
    <w:p>
      <w:pPr>
        <w:pStyle w:val="ListBullet"/>
      </w:pPr>
      <w:r>
        <w:t>Strong fit for mobile product environments requiring ownership, speed, and reliability</w:t>
      </w:r>
    </w:p>
    <w:p>
      <w:pPr>
        <w:pStyle w:val="ListBullet"/>
      </w:pPr>
      <w:r>
        <w:t>Background spans healthcare, logistics, and digital product delivery</w:t>
      </w:r>
    </w:p>
    <w:p>
      <w:pPr>
        <w:pStyle w:val="ListBullet"/>
      </w:pPr>
      <w:r>
        <w:t>Fluent in English with strong written and verbal communication</w:t>
      </w:r>
    </w:p>
    <w:p/>
    <w:p/>
    <w:p/>
    <w:p>
      <w:r>
        <w:t>*Last Updated: 2026-04-12*</w:t>
      </w:r>
    </w:p>
    <w:p>
      <w:r>
        <w:t>*Tailored for Bitfinex — Mobile Developer (React Native)*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